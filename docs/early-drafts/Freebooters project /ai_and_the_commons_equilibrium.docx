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use does not divide neatly into a dystopian enclosure versus a utopian commons. Instead, the future is shaped by dynamic tension between corporate providers and open-source ecosystems.</w:t>
      </w:r>
    </w:p>
    <w:p>
      <w:pPr>
        <w:pStyle w:val="ListBullet"/>
      </w:pPr>
      <w:r>
        <w:t>**Threat: Lock-in and Monoculture**</w:t>
      </w:r>
    </w:p>
    <w:p>
      <w:r>
        <w:t>- The risk is not that freebooters will be priced out entirely, but that they may drift into over-reliance on a single corporate provider.</w:t>
        <w:br/>
        <w:t>- Heavy dependence reduces portability of skills and workflows, limiting autonomy.</w:t>
        <w:br/>
        <w:t>- A monoculture reduces resilience, making communities vulnerable to policy or pricing shifts.</w:t>
      </w:r>
    </w:p>
    <w:p>
      <w:pPr>
        <w:pStyle w:val="ListBullet"/>
      </w:pPr>
      <w:r>
        <w:t>**Opportunity: Hybrid Equilibrium**</w:t>
      </w:r>
    </w:p>
    <w:p>
      <w:r>
        <w:t>- Savvy users naturally flow toward the most viable mix of tools: corporate or open-source, depending on cost, quality, and ethics.</w:t>
        <w:br/>
        <w:t>- Corporate providers cater to this user base by offering free or low-cost individual access, monetising upstream (enterprise services, advertising, integrations). This follows the Google model: high-quality free tools for individuals, revenue extracted from institutions.</w:t>
        <w:br/>
        <w:t>- Open-source ecosystems apply constant pressure, offering alternatives and preventing enclosure.</w:t>
        <w:br/>
        <w:t>- Freebooters thrive in this pluralistic environment by treating tools as interchangeable modules, avoiding lock-in while maximising adaptability.</w:t>
      </w:r>
    </w:p>
    <w:p>
      <w:r>
        <w:t>In this model, the commons do not replace corporate actors but ensure diversity and resilience. The viability of the freebooter class depends less on rejecting corporates outright, and more on cultivating pluralism and autonomy.</w:t>
      </w:r>
    </w:p>
    <w:sectPr w:rsidR="00FC693F" w:rsidRPr="0006063C" w:rsidSect="00034616">
      <w:pgSz w:w="12240" w:h="15840"/>
      <w:pgMar w:top="1440" w:right="1800" w:bottom="1440" w:left="1800" w:header="720" w:footer="720" w:gutter="0"/>
      <w:cols w:space="720"/>
      <w:docGrid w:linePitch="360"/>
    </w:sectPr>
    <w:p>
      <w:pPr>
        <w:pStyle w:val="Heading1"/>
      </w:pPr>
      <w:r>
        <w:t>AI and the Commons</w:t>
      </w:r>
    </w:p>
    <w:p>
      <w:r>
        <w:t>Artificial Intelligence has become a core tool in the freebooter framework. Yet its ownership, energy demands, and infrastructure raise critical questions about whether AI can be sustained as a commons resource, or whether it will be enclosed by corporate actors. This section explores energy costs, risks of enclosure, the open-source landscape, and potential commons strategies.</w:t>
      </w:r>
    </w:p>
    <w:p>
      <w:pPr>
        <w:pStyle w:val="Heading2"/>
      </w:pPr>
      <w:r>
        <w:t>1. Energy Costs of AI Generation</w:t>
      </w:r>
    </w:p>
    <w:p>
      <w:r>
        <w:t>- A single inference (e.g., generating text) consumes roughly 0.001–0.01 kWh, comparable to running an LED lightbulb for 6–60 minutes, charging a smartphone by 5–50%, or boiling an electric kettle for 1–2 minutes.</w:t>
        <w:br/>
        <w:t>- 1,000 queries (a heavy daily session) consume around 1–10 kWh, equivalent to running a fridge for 1–3 days, a single tumble dryer load, or the average daily household electricity use in the UK.</w:t>
        <w:br/>
        <w:t>- Training large models consumes hundreds of megawatt-hours—comparable to powering 100 UK homes for a year or driving a petrol car over 1 million miles.</w:t>
        <w:br/>
        <w:t>- For freebooters, inference costs are modest and manageable; the challenge lies in accessing pretrained models without corporate lock-in.</w:t>
      </w:r>
    </w:p>
    <w:p>
      <w:pPr>
        <w:pStyle w:val="Heading2"/>
      </w:pPr>
      <w:r>
        <w:t>2. Risks of Corporate Enclosure</w:t>
      </w:r>
    </w:p>
    <w:p>
      <w:r>
        <w:t>- AI infrastructure today is dominated by large corporations (OpenAI, Anthropic, Google, Microsoft, Amazon).</w:t>
        <w:br/>
        <w:t>- Access is sold as a service, creating dependency and pricing vulnerability for smaller actors.</w:t>
        <w:br/>
        <w:t>- Energy costs amplify enclosure risk: corporate actors can negotiate cheap electricity, while individuals cannot.</w:t>
      </w:r>
    </w:p>
    <w:p>
      <w:pPr>
        <w:pStyle w:val="Heading2"/>
      </w:pPr>
      <w:r>
        <w:t>3. The Open Source AI Landscape</w:t>
      </w:r>
    </w:p>
    <w:p>
      <w:r>
        <w:t>- Hugging Face is the central hub for open-source AI models, hosting thousands of pretrained systems.</w:t>
        <w:br/>
        <w:t>- Many smaller models are lightweight enough to run locally on consumer-grade hardware.</w:t>
        <w:br/>
        <w:t>- Larger models (e.g., LLaMA-2, Mixtral) require stronger GPUs or cloud hosting, but community-run servers make them accessible.</w:t>
        <w:br/>
        <w:t>- Tools like Ollama, LM Studio, and GPT4All make local inference easy.</w:t>
        <w:br/>
        <w:t>- Quality varies but is increasingly good enough for freebooter tasks: drafting, coding, research, prototyping.</w:t>
      </w:r>
    </w:p>
    <w:p>
      <w:pPr>
        <w:pStyle w:val="Heading2"/>
      </w:pPr>
      <w:r>
        <w:t>4. AI as a Commons Resource</w:t>
      </w:r>
    </w:p>
    <w:p>
      <w:r>
        <w:t>- **Cooperative Hosting**: Community-run AI servers where inference costs are pooled.</w:t>
        <w:br/>
        <w:t>- **Edge AI**: Local inference on personal devices, reducing reliance on centralised infrastructure.</w:t>
        <w:br/>
        <w:t>- **Energy-Aware Scheduling**: Running models during off-peak grid times or using renewables.</w:t>
        <w:br/>
        <w:t>- **Federated Knowledge Commons**: Institutions like Hugging Face sustained through donations, cooperatives, or public funding.</w:t>
      </w:r>
    </w:p>
    <w:p>
      <w:pPr>
        <w:pStyle w:val="Heading2"/>
      </w:pPr>
      <w:r>
        <w:t>5. The Real Risk</w:t>
      </w:r>
    </w:p>
    <w:p>
      <w:r>
        <w:t>Without intentional protection, AI risks replicating the gig economy: marketed as democratization but ultimately consolidating power in corporate silos. If commons approaches succeed, however, AI can become the navigation layer that levels the playing field, enabling freebooters to compete with giants.</w:t>
      </w:r>
    </w:p>
    <w:p>
      <w:pPr>
        <w:pStyle w:val="Heading2"/>
      </w:pPr>
      <w:r>
        <w:t>Conclusion</w:t>
      </w:r>
    </w:p>
    <w:p>
      <w:r>
        <w:t>AI inference is not prohibitively energy-intensive and can realistically be part of a commons-based freebooter ecosystem. The challenge lies in ownership and governance. With cooperative hosting, local inference, and federated support for open-source hubs, AI can remain accessible as a commons resource rather than becoming another tool of corporate enclosure.</w:t>
      </w:r>
    </w:p>
    <w:p>
      <w:pPr>
        <w:pStyle w:val="Heading2"/>
      </w:pPr>
      <w:r>
        <w:t>6. Threat vs Opportunity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